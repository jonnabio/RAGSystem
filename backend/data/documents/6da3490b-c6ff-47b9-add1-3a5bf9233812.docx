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document for RAG system schema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